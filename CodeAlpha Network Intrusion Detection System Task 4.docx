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NETWORK INTRUSION DETECTION SYSTEM USING SURICATA</w:t>
      </w:r>
    </w:p>
    <w:p>
      <w:pPr>
        <w:jc w:val="center"/>
      </w:pPr>
      <w:r>
        <w:rPr>
          <w:b/>
          <w:sz w:val="24"/>
        </w:rPr>
        <w:t>CodeAlpha Cybersecurity Internship – Task 4</w:t>
      </w:r>
    </w:p>
    <w:p/>
    <w:tbl>
      <w:tblPr>
        <w:tblStyle w:val="TableGrid"/>
        <w:tblW w:type="auto" w:w="0"/>
        <w:tblLook w:firstColumn="1" w:firstRow="1" w:lastColumn="0" w:lastRow="0" w:noHBand="0" w:noVBand="1" w:val="04A0"/>
      </w:tblPr>
      <w:tblGrid>
        <w:gridCol w:w="4968"/>
        <w:gridCol w:w="4968"/>
      </w:tblGrid>
      <w:tr>
        <w:tc>
          <w:tcPr>
            <w:tcW w:type="dxa" w:w="4968"/>
          </w:tcPr>
          <w:p>
            <w:r>
              <w:t>Internship ID</w:t>
            </w:r>
          </w:p>
        </w:tc>
        <w:tc>
          <w:tcPr>
            <w:tcW w:type="dxa" w:w="4968"/>
          </w:tcPr>
          <w:p>
            <w:r>
              <w:t>______________________________</w:t>
            </w:r>
          </w:p>
        </w:tc>
      </w:tr>
      <w:tr>
        <w:tc>
          <w:tcPr>
            <w:tcW w:type="dxa" w:w="4968"/>
          </w:tcPr>
          <w:p>
            <w:r>
              <w:t>Intern</w:t>
            </w:r>
          </w:p>
        </w:tc>
        <w:tc>
          <w:tcPr>
            <w:tcW w:type="dxa" w:w="4968"/>
          </w:tcPr>
          <w:p>
            <w:r>
              <w:t>______________________________</w:t>
            </w:r>
          </w:p>
        </w:tc>
      </w:tr>
      <w:tr>
        <w:tc>
          <w:tcPr>
            <w:tcW w:type="dxa" w:w="4968"/>
          </w:tcPr>
          <w:p>
            <w:r>
              <w:t>GitHub Repository</w:t>
            </w:r>
          </w:p>
        </w:tc>
        <w:tc>
          <w:tcPr>
            <w:tcW w:type="dxa" w:w="4968"/>
          </w:tcPr>
          <w:p>
            <w:r>
              <w:t>CodeAlpha Network Intrusion Detection System</w:t>
            </w:r>
          </w:p>
        </w:tc>
      </w:tr>
    </w:tbl>
    <w:p>
      <w:pPr>
        <w:pStyle w:val="Heading1"/>
      </w:pPr>
      <w:r>
        <w:rPr>
          <w:rFonts w:ascii="Arial" w:hAnsi="Arial"/>
        </w:rPr>
        <w:t>1. Introduction</w:t>
      </w:r>
    </w:p>
    <w:p>
      <w:r>
        <w:t>This project implements Suricata as a Network Intrusion Detection System (NIDS) on Ubuntu Linux. The system monitors network traffic, uses detection rules to identify suspicious activity, generates alerts, and records security events for investigation.</w:t>
      </w:r>
    </w:p>
    <w:p>
      <w:pPr>
        <w:pStyle w:val="Heading1"/>
      </w:pPr>
      <w:r>
        <w:rPr>
          <w:rFonts w:ascii="Arial" w:hAnsi="Arial"/>
        </w:rPr>
        <w:t>2. Objectives</w:t>
      </w:r>
    </w:p>
    <w:p>
      <w:pPr>
        <w:pStyle w:val="ListBullet"/>
      </w:pPr>
      <w:r>
        <w:t>Set up and verify a network-based intrusion detection system using Suricata.</w:t>
      </w:r>
    </w:p>
    <w:p>
      <w:pPr>
        <w:pStyle w:val="ListBullet"/>
      </w:pPr>
      <w:r>
        <w:t>Configure and update detection rules and alerts.</w:t>
      </w:r>
    </w:p>
    <w:p>
      <w:pPr>
        <w:pStyle w:val="ListBullet"/>
      </w:pPr>
      <w:r>
        <w:t>Monitor network traffic continuously for potential threats.</w:t>
      </w:r>
    </w:p>
    <w:p>
      <w:pPr>
        <w:pStyle w:val="ListBullet"/>
      </w:pPr>
      <w:r>
        <w:t>Demonstrate a defensive response workflow for detected activity.</w:t>
      </w:r>
    </w:p>
    <w:p>
      <w:pPr>
        <w:pStyle w:val="ListBullet"/>
      </w:pPr>
      <w:r>
        <w:t>Record and document detection results and supporting evidence.</w:t>
      </w:r>
    </w:p>
    <w:p>
      <w:pPr>
        <w:pStyle w:val="Heading1"/>
      </w:pPr>
      <w:r>
        <w:rPr>
          <w:rFonts w:ascii="Arial" w:hAnsi="Arial"/>
        </w:rPr>
        <w:t>3. Tools and Technologies</w:t>
      </w:r>
    </w:p>
    <w:p>
      <w:pPr>
        <w:pStyle w:val="ListBullet"/>
      </w:pPr>
      <w:r>
        <w:t>Ubuntu Linux</w:t>
      </w:r>
    </w:p>
    <w:p>
      <w:pPr>
        <w:pStyle w:val="ListBullet"/>
      </w:pPr>
      <w:r>
        <w:t>Suricata 6.0.3</w:t>
      </w:r>
    </w:p>
    <w:p>
      <w:pPr>
        <w:pStyle w:val="ListBullet"/>
      </w:pPr>
      <w:r>
        <w:t>Emerging Threats Open rules</w:t>
      </w:r>
    </w:p>
    <w:p>
      <w:pPr>
        <w:pStyle w:val="ListBullet"/>
      </w:pPr>
      <w:r>
        <w:t>Oracle VirtualBox</w:t>
      </w:r>
    </w:p>
    <w:p>
      <w:pPr>
        <w:pStyle w:val="ListBullet"/>
      </w:pPr>
      <w:r>
        <w:t>suricata-update</w:t>
      </w:r>
    </w:p>
    <w:p>
      <w:pPr>
        <w:pStyle w:val="ListBullet"/>
      </w:pPr>
      <w:r>
        <w:t>jq</w:t>
      </w:r>
    </w:p>
    <w:p>
      <w:pPr>
        <w:pStyle w:val="ListBullet"/>
      </w:pPr>
      <w:r>
        <w:t>EVE JSON logging</w:t>
      </w:r>
    </w:p>
    <w:p>
      <w:pPr>
        <w:pStyle w:val="Heading1"/>
      </w:pPr>
      <w:r>
        <w:rPr>
          <w:rFonts w:ascii="Arial" w:hAnsi="Arial"/>
        </w:rPr>
        <w:t>4. Lab Environment</w:t>
      </w:r>
    </w:p>
    <w:p>
      <w:r>
        <w:rPr>
          <w:b/>
        </w:rPr>
        <w:t xml:space="preserve">Operating system: </w:t>
      </w:r>
      <w:r>
        <w:t>Ubuntu Linux VM</w:t>
      </w:r>
    </w:p>
    <w:p>
      <w:r>
        <w:rPr>
          <w:b/>
        </w:rPr>
        <w:t xml:space="preserve">Virtualization: </w:t>
      </w:r>
      <w:r>
        <w:t>Oracle VirtualBox</w:t>
      </w:r>
    </w:p>
    <w:p>
      <w:r>
        <w:rPr>
          <w:b/>
        </w:rPr>
        <w:t xml:space="preserve">Network mode: </w:t>
      </w:r>
      <w:r>
        <w:t>Bridged Adapter</w:t>
      </w:r>
    </w:p>
    <w:p>
      <w:r>
        <w:rPr>
          <w:b/>
        </w:rPr>
        <w:t xml:space="preserve">Lab network: </w:t>
      </w:r>
      <w:r>
        <w:t>10.226.95.0/24</w:t>
      </w:r>
    </w:p>
    <w:p>
      <w:r>
        <w:rPr>
          <w:b/>
        </w:rPr>
        <w:t xml:space="preserve">Monitoring interface: </w:t>
      </w:r>
      <w:r>
        <w:t>enp0s3</w:t>
      </w:r>
    </w:p>
    <w:p>
      <w:r>
        <w:rPr>
          <w:b/>
        </w:rPr>
        <w:t xml:space="preserve">Suricata mode: </w:t>
      </w:r>
      <w:r>
        <w:t>IDS using AF_PACKET</w:t>
      </w:r>
    </w:p>
    <w:p>
      <w:r>
        <w:rPr>
          <w:b/>
        </w:rPr>
        <w:t xml:space="preserve">HOME_NET: </w:t>
      </w:r>
      <w:r>
        <w:t>10.226.95.0/24</w:t>
      </w:r>
    </w:p>
    <w:p>
      <w:pPr>
        <w:pStyle w:val="Heading1"/>
      </w:pPr>
      <w:r>
        <w:rPr>
          <w:rFonts w:ascii="Arial" w:hAnsi="Arial"/>
        </w:rPr>
        <w:t>5. Suricata Installation and Service Verification</w:t>
      </w:r>
    </w:p>
    <w:p>
      <w:r>
        <w:t>Suricata was verified as installed and configured to run as an IDS using AF_PACKET. The Suricata service was restarted and confirmed to be active and running.</w:t>
      </w:r>
    </w:p>
    <w:p>
      <w:pPr>
        <w:ind w:left="360"/>
      </w:pPr>
      <w:r>
        <w:rPr>
          <w:rFonts w:ascii="Courier New" w:hAnsi="Courier New"/>
          <w:sz w:val="18"/>
        </w:rPr>
        <w:t>sudo systemctl status suricata</w:t>
      </w:r>
    </w:p>
    <w:p>
      <w:r>
        <w:t>Evidence: suricata-service-running.png</w:t>
      </w:r>
    </w:p>
    <w:p>
      <w:pPr>
        <w:pStyle w:val="Heading1"/>
      </w:pPr>
      <w:r>
        <w:rPr>
          <w:rFonts w:ascii="Arial" w:hAnsi="Arial"/>
        </w:rPr>
        <w:t>6. Rule Configuration and Update</w:t>
      </w:r>
    </w:p>
    <w:p>
      <w:r>
        <w:t>The Emerging Threats Open rule set was updated using suricata-update. The update process successfully loaded and tested the rules.</w:t>
      </w:r>
    </w:p>
    <w:p>
      <w:pPr>
        <w:pStyle w:val="ListBullet"/>
      </w:pPr>
      <w:r>
        <w:t>Suricata version detected: 6.0.3</w:t>
      </w:r>
    </w:p>
    <w:p>
      <w:pPr>
        <w:pStyle w:val="ListBullet"/>
      </w:pPr>
      <w:r>
        <w:t>Total rules loaded: 68,635</w:t>
      </w:r>
    </w:p>
    <w:p>
      <w:pPr>
        <w:pStyle w:val="ListBullet"/>
      </w:pPr>
      <w:r>
        <w:t>Enabled rules after update: 52,696</w:t>
      </w:r>
    </w:p>
    <w:p>
      <w:pPr>
        <w:pStyle w:val="ListBullet"/>
      </w:pPr>
      <w:r>
        <w:t>Flowbit dependency rules enabled: 136</w:t>
      </w:r>
    </w:p>
    <w:p>
      <w:pPr>
        <w:pStyle w:val="ListBullet"/>
      </w:pPr>
      <w:r>
        <w:t>Rules file: /var/lib/suricata/rules/suricata.rules</w:t>
      </w:r>
    </w:p>
    <w:p>
      <w:pPr>
        <w:pStyle w:val="ListBullet"/>
      </w:pPr>
      <w:r>
        <w:t>Configuration/rule test: suricata -T completed successfully</w:t>
      </w:r>
    </w:p>
    <w:p>
      <w:pPr>
        <w:ind w:left="360"/>
      </w:pPr>
      <w:r>
        <w:rPr>
          <w:rFonts w:ascii="Courier New" w:hAnsi="Courier New"/>
          <w:sz w:val="18"/>
        </w:rPr>
        <w:t>sudo suricata-update</w:t>
      </w:r>
    </w:p>
    <w:p>
      <w:pPr>
        <w:ind w:left="360"/>
      </w:pPr>
      <w:r>
        <w:rPr>
          <w:rFonts w:ascii="Courier New" w:hAnsi="Courier New"/>
          <w:sz w:val="18"/>
        </w:rPr>
        <w:t>sudo suricata -T</w:t>
      </w:r>
    </w:p>
    <w:p>
      <w:r>
        <w:t>Evidence: suricata-rules-updated.png</w:t>
      </w:r>
    </w:p>
    <w:p>
      <w:pPr>
        <w:pStyle w:val="Heading1"/>
      </w:pPr>
      <w:r>
        <w:rPr>
          <w:rFonts w:ascii="Arial" w:hAnsi="Arial"/>
        </w:rPr>
        <w:t>7. Continuous Network Monitoring</w:t>
      </w:r>
    </w:p>
    <w:p>
      <w:r>
        <w:t>Suricata continuously captured traffic through the enp0s3 interface. The packet counter in Suricata's statistics log increased over successive checks, demonstrating that traffic was being processed.</w:t>
      </w:r>
    </w:p>
    <w:p>
      <w:pPr>
        <w:ind w:left="360"/>
      </w:pPr>
      <w:r>
        <w:rPr>
          <w:rFonts w:ascii="Courier New" w:hAnsi="Courier New"/>
          <w:sz w:val="18"/>
        </w:rPr>
        <w:t>sudo grep -E 'capture.kernel_packets|capture.kernel_drops' /var/log/suricata/stats.log | tail -n 5</w:t>
      </w:r>
    </w:p>
    <w:p>
      <w:r>
        <w:t>Observed capture.kernel_packets values included 4167, 4177, 4182, and 4190. These increasing values provide evidence of ongoing packet capture.</w:t>
      </w:r>
    </w:p>
    <w:p>
      <w:r>
        <w:t>Evidence: suricata-packet-capture.png</w:t>
      </w:r>
    </w:p>
    <w:p>
      <w:pPr>
        <w:pStyle w:val="Heading1"/>
      </w:pPr>
      <w:r>
        <w:rPr>
          <w:rFonts w:ascii="Arial" w:hAnsi="Arial"/>
        </w:rPr>
        <w:t>8. Detection and Alert Logging</w:t>
      </w:r>
    </w:p>
    <w:p>
      <w:r>
        <w:t>Suricata records security events in EVE JSON format. Previously captured alert records included the signature 'GPL ICMP_INFO PING *NIX', generated for ICMP echo traffic.</w:t>
      </w:r>
    </w:p>
    <w:p>
      <w:pPr>
        <w:pStyle w:val="ListBullet"/>
      </w:pPr>
      <w:r>
        <w:t>Protocol: ICMP</w:t>
      </w:r>
    </w:p>
    <w:p>
      <w:pPr>
        <w:pStyle w:val="ListBullet"/>
      </w:pPr>
      <w:r>
        <w:t>ICMP type: 8 (echo request)</w:t>
      </w:r>
    </w:p>
    <w:p>
      <w:pPr>
        <w:pStyle w:val="ListBullet"/>
      </w:pPr>
      <w:r>
        <w:t>Category: Misc activity</w:t>
      </w:r>
    </w:p>
    <w:p>
      <w:pPr>
        <w:pStyle w:val="ListBullet"/>
      </w:pPr>
      <w:r>
        <w:t>Severity: 3</w:t>
      </w:r>
    </w:p>
    <w:p>
      <w:pPr>
        <w:pStyle w:val="ListBullet"/>
      </w:pPr>
      <w:r>
        <w:t>Action: allowed</w:t>
      </w:r>
    </w:p>
    <w:p>
      <w:pPr>
        <w:pStyle w:val="ListBullet"/>
      </w:pPr>
      <w:r>
        <w:t>Interface: enp0s3</w:t>
      </w:r>
    </w:p>
    <w:p>
      <w:r>
        <w:t>Important evidence note: the alert record available during the lab review had an older timestamp and older 10.245.147.x network addresses. It is therefore documented as a previously captured Suricata alert, not as a new alert from the current 10.226.95.0/24 lab network.</w:t>
      </w:r>
    </w:p>
    <w:p>
      <w:pPr>
        <w:ind w:left="360"/>
      </w:pPr>
      <w:r>
        <w:rPr>
          <w:rFonts w:ascii="Courier New" w:hAnsi="Courier New"/>
          <w:sz w:val="18"/>
        </w:rPr>
        <w:t>sudo grep '"event_type":"alert"' /var/log/suricata/eve.json | tail -n 3</w:t>
      </w:r>
    </w:p>
    <w:p>
      <w:r>
        <w:t>Evidence: suricata-alert-detection.png</w:t>
      </w:r>
    </w:p>
    <w:p>
      <w:pPr>
        <w:pStyle w:val="Heading1"/>
      </w:pPr>
      <w:r>
        <w:rPr>
          <w:rFonts w:ascii="Arial" w:hAnsi="Arial"/>
        </w:rPr>
        <w:t>9. Response Mechanism</w:t>
      </w:r>
    </w:p>
    <w:p>
      <w:r>
        <w:t>The current deployment is an IDS, so its demonstrated primary response is detection, alerting, investigation, and escalation rather than automatic packet blocking. A defensive response workflow for a detected intrusion is:</w:t>
      </w:r>
    </w:p>
    <w:p>
      <w:pPr>
        <w:pStyle w:val="ListBullet"/>
      </w:pPr>
      <w:r>
        <w:t>Detect – Suricata identifies traffic matching a detection rule.</w:t>
      </w:r>
    </w:p>
    <w:p>
      <w:pPr>
        <w:pStyle w:val="ListBullet"/>
      </w:pPr>
      <w:r>
        <w:t>Alert – The event is written to the EVE JSON log.</w:t>
      </w:r>
    </w:p>
    <w:p>
      <w:pPr>
        <w:pStyle w:val="ListBullet"/>
      </w:pPr>
      <w:r>
        <w:t>Investigate – Review the source, destination, protocol, signature, and timestamp.</w:t>
      </w:r>
    </w:p>
    <w:p>
      <w:pPr>
        <w:pStyle w:val="ListBullet"/>
      </w:pPr>
      <w:r>
        <w:t>Contain – If appropriate and authorized, isolate or block the offending source using a host firewall or other defensive control.</w:t>
      </w:r>
    </w:p>
    <w:p>
      <w:pPr>
        <w:pStyle w:val="ListBullet"/>
      </w:pPr>
      <w:r>
        <w:t>Monitor – Continue monitoring to confirm whether suspicious activity stops.</w:t>
      </w:r>
    </w:p>
    <w:p>
      <w:r>
        <w:t>No automatic IPS blocking was enabled in this project. This avoids changing the lab from IDS to inline IPS without a controlled test environment.</w:t>
      </w:r>
    </w:p>
    <w:p>
      <w:pPr>
        <w:pStyle w:val="Heading1"/>
      </w:pPr>
      <w:r>
        <w:rPr>
          <w:rFonts w:ascii="Arial" w:hAnsi="Arial"/>
        </w:rPr>
        <w:t>10. Testing and Results</w:t>
      </w:r>
    </w:p>
    <w:p>
      <w:pPr>
        <w:pStyle w:val="ListBullet"/>
      </w:pPr>
      <w:r>
        <w:t>Suricata service remained active in IDS/AF_PACKET mode.</w:t>
      </w:r>
    </w:p>
    <w:p>
      <w:pPr>
        <w:pStyle w:val="ListBullet"/>
      </w:pPr>
      <w:r>
        <w:t>The rule-update process completed successfully and the configuration test passed.</w:t>
      </w:r>
    </w:p>
    <w:p>
      <w:pPr>
        <w:pStyle w:val="ListBullet"/>
      </w:pPr>
      <w:r>
        <w:t>Suricata packet counters increased, demonstrating continuous traffic capture.</w:t>
      </w:r>
    </w:p>
    <w:p>
      <w:pPr>
        <w:pStyle w:val="ListBullet"/>
      </w:pPr>
      <w:r>
        <w:t>EVE JSON contained Suricata alert records from captured traffic.</w:t>
      </w:r>
    </w:p>
    <w:p>
      <w:pPr>
        <w:pStyle w:val="ListBullet"/>
      </w:pPr>
      <w:r>
        <w:t>Normal connectivity tests such as ping and web requests did not necessarily create new alerts because ordinary traffic may not match the enabled detection rules.</w:t>
      </w:r>
    </w:p>
    <w:p>
      <w:pPr>
        <w:pStyle w:val="Heading1"/>
      </w:pPr>
      <w:r>
        <w:rPr>
          <w:rFonts w:ascii="Arial" w:hAnsi="Arial"/>
        </w:rPr>
        <w:t>11. Evidence Checklist</w:t>
      </w:r>
    </w:p>
    <w:p>
      <w:r>
        <w:t>☐ suricata-service-running.png</w:t>
      </w:r>
    </w:p>
    <w:p>
      <w:r>
        <w:t>☐ suricata-rules-updated.png</w:t>
      </w:r>
    </w:p>
    <w:p>
      <w:r>
        <w:t>☐ suricata-packet-capture.png</w:t>
      </w:r>
    </w:p>
    <w:p>
      <w:r>
        <w:t>☐ suricata-alert-detection.png</w:t>
      </w:r>
    </w:p>
    <w:p>
      <w:pPr>
        <w:pStyle w:val="Heading1"/>
      </w:pPr>
      <w:r>
        <w:rPr>
          <w:rFonts w:ascii="Arial" w:hAnsi="Arial"/>
        </w:rPr>
        <w:t>12. Conclusion</w:t>
      </w:r>
    </w:p>
    <w:p>
      <w:r>
        <w:t>The project successfully demonstrates a functional Suricata-based Network Intrusion Detection System on Ubuntu. Suricata was configured in IDS mode, its rules were updated and validated, network packets were continuously captured, and security alerts were recorded in EVE JSON. The documented response workflow provides a practical defensive process for investigating and containing suspicious activity.</w:t>
      </w:r>
    </w:p>
    <w:p>
      <w:pPr>
        <w:pStyle w:val="Heading1"/>
      </w:pPr>
      <w:r>
        <w:rPr>
          <w:rFonts w:ascii="Arial" w:hAnsi="Arial"/>
        </w:rPr>
        <w:t>13. Internship Submission Notes</w:t>
      </w:r>
    </w:p>
    <w:p>
      <w:pPr>
        <w:pStyle w:val="ListBullet"/>
      </w:pPr>
      <w:r>
        <w:t>GitHub repository name: CodeAlpha Network Intrusion Detection System</w:t>
      </w:r>
    </w:p>
    <w:p>
      <w:pPr>
        <w:pStyle w:val="ListBullet"/>
      </w:pPr>
      <w:r>
        <w:t>Keep the internship ID private and enter it only where required.</w:t>
      </w:r>
    </w:p>
    <w:p>
      <w:pPr>
        <w:pStyle w:val="ListBullet"/>
      </w:pPr>
      <w:r>
        <w:t>Upload the project files and documentation to the GitHub repository.</w:t>
      </w:r>
    </w:p>
    <w:p>
      <w:pPr>
        <w:pStyle w:val="ListBullet"/>
      </w:pPr>
      <w:r>
        <w:t>Create and post the required video explanation on LinkedIn with the GitHub repository link.</w:t>
      </w:r>
    </w:p>
    <w:p>
      <w:pPr>
        <w:pStyle w:val="ListBullet"/>
      </w:pPr>
      <w:r>
        <w:t>Submit the completed task through the CodeAlpha submission form.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